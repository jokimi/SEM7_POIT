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M</w:t>
      </w:r>
      <w:r>
        <w:rPr>
          <w:color w:val="010101"/>
        </w:rPr>
        <w:t>y</w:t>
      </w:r>
      <w:r>
        <w:rPr>
          <w:color w:val="000000"/>
        </w:rPr>
        <w:t xml:space="preserve"> </w:t>
      </w:r>
      <w:r>
        <w:rPr>
          <w:color w:val="010101"/>
        </w:rPr>
        <w:t>f</w:t>
      </w:r>
      <w:r>
        <w:rPr>
          <w:color w:val="010101"/>
        </w:rPr>
        <w:t>a</w:t>
      </w:r>
      <w:r>
        <w:rPr>
          <w:color w:val="010101"/>
        </w:rPr>
        <w:t>v</w:t>
      </w:r>
      <w:r>
        <w:rPr>
          <w:color w:val="000000"/>
        </w:rPr>
        <w:t>o</w:t>
      </w:r>
      <w:r>
        <w:rPr>
          <w:color w:val="010101"/>
        </w:rPr>
        <w:t>r</w:t>
      </w:r>
      <w:r>
        <w:rPr>
          <w:color w:val="000000"/>
        </w:rPr>
        <w:t>i</w:t>
      </w:r>
      <w:r>
        <w:rPr>
          <w:color w:val="010101"/>
        </w:rPr>
        <w:t>t</w:t>
      </w:r>
      <w:r>
        <w:rPr>
          <w:color w:val="000000"/>
        </w:rPr>
        <w:t>e</w:t>
      </w:r>
      <w:r>
        <w:rPr>
          <w:color w:val="010101"/>
        </w:rPr>
        <w:t xml:space="preserve"> </w:t>
      </w:r>
      <w:r>
        <w:rPr>
          <w:color w:val="010101"/>
        </w:rPr>
        <w:t>d</w:t>
      </w:r>
      <w:r>
        <w:rPr>
          <w:color w:val="010101"/>
        </w:rPr>
        <w:t>i</w:t>
      </w:r>
      <w:r>
        <w:rPr>
          <w:color w:val="000000"/>
        </w:rPr>
        <w:t>s</w:t>
      </w:r>
      <w:r>
        <w:rPr>
          <w:color w:val="010101"/>
        </w:rPr>
        <w:t>h</w:t>
      </w:r>
      <w:r>
        <w:rPr>
          <w:color w:val="000000"/>
        </w:rPr>
        <w:t xml:space="preserve"> </w:t>
      </w:r>
      <w:r>
        <w:rPr>
          <w:color w:val="010101"/>
        </w:rPr>
        <w:t>i</w:t>
      </w:r>
      <w:r>
        <w:rPr>
          <w:color w:val="010101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10101"/>
        </w:rPr>
        <w:t>i</w:t>
      </w:r>
      <w:r>
        <w:rPr>
          <w:color w:val="010101"/>
        </w:rPr>
        <w:t>z</w:t>
      </w:r>
      <w:r>
        <w:rPr>
          <w:color w:val="010101"/>
        </w:rPr>
        <w:t>z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10101"/>
        </w:rPr>
        <w:t>I</w:t>
      </w:r>
      <w:r>
        <w:rPr>
          <w:color w:val="010101"/>
        </w:rPr>
        <w:t xml:space="preserve"> </w:t>
      </w:r>
      <w:r>
        <w:rPr>
          <w:color w:val="000000"/>
        </w:rPr>
        <w:t>l</w:t>
      </w:r>
      <w:r>
        <w:rPr>
          <w:color w:val="010101"/>
        </w:rPr>
        <w:t>o</w:t>
      </w:r>
      <w:r>
        <w:rPr>
          <w:color w:val="000000"/>
        </w:rPr>
        <w:t>v</w:t>
      </w:r>
      <w:r>
        <w:rPr>
          <w:color w:val="010101"/>
        </w:rPr>
        <w:t>e</w:t>
      </w:r>
      <w:r>
        <w:rPr>
          <w:color w:val="010101"/>
        </w:rPr>
        <w:t xml:space="preserve"> </w:t>
      </w:r>
      <w:r>
        <w:rPr>
          <w:color w:val="010101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10101"/>
        </w:rPr>
        <w:t>e</w:t>
      </w:r>
      <w:r>
        <w:rPr>
          <w:color w:val="010101"/>
        </w:rPr>
        <w:t>c</w:t>
      </w:r>
      <w:r>
        <w:rPr>
          <w:color w:val="000000"/>
        </w:rPr>
        <w:t>a</w:t>
      </w:r>
      <w:r>
        <w:rPr>
          <w:color w:val="010101"/>
        </w:rPr>
        <w:t>u</w:t>
      </w:r>
      <w:r>
        <w:rPr>
          <w:color w:val="010101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10101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10101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10101"/>
        </w:rPr>
        <w:t>i</w:t>
      </w:r>
      <w:r>
        <w:rPr>
          <w:color w:val="010101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10101"/>
        </w:rPr>
        <w:t>a</w:t>
      </w:r>
      <w:r>
        <w:rPr>
          <w:color w:val="010101"/>
        </w:rPr>
        <w:t>n</w:t>
      </w:r>
      <w:r>
        <w:rPr>
          <w:color w:val="010101"/>
        </w:rPr>
        <w:t>d</w:t>
      </w:r>
      <w:r>
        <w:rPr>
          <w:color w:val="010101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10101"/>
        </w:rPr>
        <w:t>s</w:t>
      </w:r>
      <w:r>
        <w:rPr>
          <w:color w:val="010101"/>
        </w:rPr>
        <w:t>a</w:t>
      </w:r>
      <w:r>
        <w:rPr>
          <w:color w:val="010101"/>
        </w:rPr>
        <w:t>t</w:t>
      </w:r>
      <w:r>
        <w:rPr>
          <w:color w:val="010101"/>
        </w:rPr>
        <w:t>i</w:t>
      </w:r>
      <w:r>
        <w:rPr>
          <w:color w:val="010101"/>
        </w:rPr>
        <w:t>l</w:t>
      </w:r>
      <w:r>
        <w:rPr>
          <w:color w:val="000000"/>
        </w:rPr>
        <w:t>e</w:t>
      </w:r>
      <w:r>
        <w:rPr>
          <w:color w:val="010101"/>
        </w:rPr>
        <w:t>.</w:t>
      </w:r>
      <w:r>
        <w:rPr>
          <w:color w:val="010101"/>
        </w:rPr>
        <w:t xml:space="preserve"> </w:t>
      </w:r>
      <w:r>
        <w:rPr>
          <w:color w:val="000000"/>
        </w:rPr>
        <w:t>Y</w:t>
      </w:r>
      <w:r>
        <w:rPr>
          <w:color w:val="010101"/>
        </w:rPr>
        <w:t>o</w:t>
      </w:r>
      <w:r>
        <w:rPr>
          <w:color w:val="010101"/>
        </w:rPr>
        <w:t>u</w:t>
      </w:r>
      <w:r>
        <w:rPr>
          <w:color w:val="010101"/>
        </w:rPr>
        <w:t xml:space="preserve"> </w:t>
      </w:r>
      <w:r>
        <w:rPr>
          <w:color w:val="010101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10101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10101"/>
        </w:rPr>
        <w:t>k</w:t>
      </w:r>
      <w:r>
        <w:rPr>
          <w:color w:val="010101"/>
        </w:rPr>
        <w:t>e</w:t>
      </w:r>
      <w:r>
        <w:rPr>
          <w:color w:val="000000"/>
        </w:rPr>
        <w:t xml:space="preserve"> </w:t>
      </w:r>
      <w:r>
        <w:rPr>
          <w:color w:val="010101"/>
        </w:rPr>
        <w:t>i</w:t>
      </w:r>
      <w:r>
        <w:rPr>
          <w:color w:val="010101"/>
        </w:rPr>
        <w:t>t</w:t>
      </w:r>
      <w:r>
        <w:rPr>
          <w:color w:val="010101"/>
        </w:rPr>
        <w:t xml:space="preserve"> </w:t>
      </w:r>
      <w:r>
        <w:rPr>
          <w:color w:val="000000"/>
        </w:rPr>
        <w:t>w</w:t>
      </w:r>
      <w:r>
        <w:rPr>
          <w:color w:val="010101"/>
        </w:rPr>
        <w:t>i</w:t>
      </w:r>
      <w:r>
        <w:rPr>
          <w:color w:val="010101"/>
        </w:rPr>
        <w:t>t</w:t>
      </w:r>
      <w:r>
        <w:rPr>
          <w:color w:val="000000"/>
        </w:rPr>
        <w:t>h</w:t>
      </w:r>
      <w:r>
        <w:rPr>
          <w:color w:val="010101"/>
        </w:rPr>
        <w:t xml:space="preserve"> </w:t>
      </w:r>
      <w:r>
        <w:rPr>
          <w:color w:val="000000"/>
        </w:rPr>
        <w:t>m</w:t>
      </w:r>
      <w:r>
        <w:rPr>
          <w:color w:val="010101"/>
        </w:rPr>
        <w:t>a</w:t>
      </w:r>
      <w:r>
        <w:rPr>
          <w:color w:val="010101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!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