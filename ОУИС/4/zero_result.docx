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П​</w:t>
      </w:r>
      <w:r>
        <w:t>и‌</w:t>
      </w:r>
      <w:r>
        <w:t>ц‌</w:t>
      </w:r>
      <w:r>
        <w:t>ц‌</w:t>
      </w:r>
      <w:r>
        <w:t>а‌</w:t>
      </w:r>
      <w:r>
        <w:t>,‌</w:t>
      </w:r>
      <w:r>
        <w:t xml:space="preserve"> ​</w:t>
      </w:r>
      <w:r>
        <w:t>н‌</w:t>
      </w:r>
      <w:r>
        <w:t>е​</w:t>
      </w:r>
      <w:r>
        <w:t>с​</w:t>
      </w:r>
      <w:r>
        <w:t>о​</w:t>
      </w:r>
      <w:r>
        <w:t>м‌</w:t>
      </w:r>
      <w:r>
        <w:t>н​</w:t>
      </w:r>
      <w:r>
        <w:t>е‌</w:t>
      </w:r>
      <w:r>
        <w:t>н​</w:t>
      </w:r>
      <w:r>
        <w:t>н​</w:t>
      </w:r>
      <w:r>
        <w:t>о‌</w:t>
      </w:r>
      <w:r>
        <w:t>,‌</w:t>
      </w:r>
      <w:r>
        <w:t xml:space="preserve"> ​</w:t>
      </w:r>
      <w:r>
        <w:t>я‌</w:t>
      </w:r>
      <w:r>
        <w:t>в​</w:t>
      </w:r>
      <w:r>
        <w:t>л​</w:t>
      </w:r>
      <w:r>
        <w:t>я​</w:t>
      </w:r>
      <w:r>
        <w:t>е​</w:t>
      </w:r>
      <w:r>
        <w:t>т​</w:t>
      </w:r>
      <w:r>
        <w:t>с​</w:t>
      </w:r>
      <w:r>
        <w:t>я​</w:t>
      </w:r>
      <w:r>
        <w:t xml:space="preserve"> ‌</w:t>
      </w:r>
      <w:r>
        <w:t>з​</w:t>
      </w:r>
      <w:r>
        <w:t>н​</w:t>
      </w:r>
      <w:r>
        <w:t>а​</w:t>
      </w:r>
      <w:r>
        <w:t>к​</w:t>
      </w:r>
      <w:r>
        <w:t>о​</w:t>
      </w:r>
      <w:r>
        <w:t>в​</w:t>
      </w:r>
      <w:r>
        <w:t>ы‌</w:t>
      </w:r>
      <w:r>
        <w:t>м​</w:t>
      </w:r>
      <w:r>
        <w:t xml:space="preserve"> ‌</w:t>
      </w:r>
      <w:r>
        <w:t>б‌</w:t>
      </w:r>
      <w:r>
        <w:t>л​</w:t>
      </w:r>
      <w:r>
        <w:t>ю‌</w:t>
      </w:r>
      <w:r>
        <w:t>д‌</w:t>
      </w:r>
      <w:r>
        <w:t>о​</w:t>
      </w:r>
      <w:r>
        <w:t>м‌</w:t>
      </w:r>
      <w:r>
        <w:t xml:space="preserve"> ‌</w:t>
      </w:r>
      <w:r>
        <w:t>и‌</w:t>
      </w:r>
      <w:r>
        <w:t xml:space="preserve"> ‌</w:t>
      </w:r>
      <w:r>
        <w:t>н​</w:t>
      </w:r>
      <w:r>
        <w:t>р​</w:t>
      </w:r>
      <w:r>
        <w:t>а‌</w:t>
      </w:r>
      <w:r>
        <w:t>в​</w:t>
      </w:r>
      <w:r>
        <w:t>и​</w:t>
      </w:r>
      <w:r>
        <w:t>т‌</w:t>
      </w:r>
      <w:r>
        <w:t>с​</w:t>
      </w:r>
      <w:r>
        <w:t>я​</w:t>
      </w:r>
      <w:r>
        <w:t xml:space="preserve"> ‌</w:t>
      </w:r>
      <w:r>
        <w:t>л​</w:t>
      </w:r>
      <w:r>
        <w:t>ю​</w:t>
      </w:r>
      <w:r>
        <w:t>д​</w:t>
      </w:r>
      <w:r>
        <w:t>я‌</w:t>
      </w:r>
      <w:r>
        <w:t>м‌</w:t>
      </w:r>
      <w:r>
        <w:t xml:space="preserve"> ​</w:t>
      </w:r>
      <w:r>
        <w:t>в‌</w:t>
      </w:r>
      <w:r>
        <w:t>о‌</w:t>
      </w:r>
      <w:r>
        <w:t xml:space="preserve"> ‌</w:t>
      </w:r>
      <w:r>
        <w:t>в‌</w:t>
      </w:r>
      <w:r>
        <w:t>с​</w:t>
      </w:r>
      <w:r>
        <w:t>ё​</w:t>
      </w:r>
      <w:r>
        <w:t>м​</w:t>
      </w:r>
      <w:r>
        <w:t xml:space="preserve"> ‌</w:t>
      </w:r>
      <w:r>
        <w:t>м‌</w:t>
      </w:r>
      <w:r>
        <w:t>и​</w:t>
      </w:r>
      <w:r>
        <w:t>р​</w:t>
      </w:r>
      <w:r>
        <w:t>е​</w:t>
      </w:r>
      <w:r>
        <w:t>.‌</w:t>
      </w:r>
      <w:r>
        <w:t xml:space="preserve"> ‌</w:t>
      </w:r>
      <w:r>
        <w:t>П‌</w:t>
      </w:r>
      <w:r>
        <w:t>о‌</w:t>
      </w:r>
      <w:r>
        <w:t>ч​</w:t>
      </w:r>
      <w:r>
        <w:t>т‌</w:t>
      </w:r>
      <w:r>
        <w:t>и​</w:t>
      </w:r>
      <w:r>
        <w:t xml:space="preserve"> ​</w:t>
      </w:r>
      <w:r>
        <w:t>в​</w:t>
      </w:r>
      <w:r>
        <w:t>с​</w:t>
      </w:r>
      <w:r>
        <w:t>е‌</w:t>
      </w:r>
      <w:r>
        <w:t>г​</w:t>
      </w:r>
      <w:r>
        <w:t>д‌</w:t>
      </w:r>
      <w:r>
        <w:t>а‌</w:t>
      </w:r>
      <w:r>
        <w:t xml:space="preserve"> ‌</w:t>
      </w:r>
      <w:r>
        <w:t>м​</w:t>
      </w:r>
      <w:r>
        <w:t>о‌</w:t>
      </w:r>
      <w:r>
        <w:t>ж‌</w:t>
      </w:r>
      <w:r>
        <w:t>н​</w:t>
      </w:r>
      <w:r>
        <w:t>о​</w:t>
      </w:r>
      <w:r>
        <w:t xml:space="preserve"> ​</w:t>
      </w:r>
      <w:r>
        <w:t>в​</w:t>
      </w:r>
      <w:r>
        <w:t>с‌</w:t>
      </w:r>
      <w:r>
        <w:t>т‌</w:t>
      </w:r>
      <w:r>
        <w:t>р‌</w:t>
      </w:r>
      <w:r>
        <w:t>е​</w:t>
      </w:r>
      <w:r>
        <w:t>т​</w:t>
      </w:r>
      <w:r>
        <w:t>и‌</w:t>
      </w:r>
      <w:r>
        <w:t>т‌</w:t>
      </w:r>
      <w:r>
        <w:t>ь‌</w:t>
      </w:r>
      <w:r>
        <w:t xml:space="preserve"> ‌</w:t>
      </w:r>
      <w:r>
        <w:t>т​</w:t>
      </w:r>
      <w:r>
        <w:t>о​</w:t>
      </w:r>
      <w:r>
        <w:t>т‌</w:t>
      </w:r>
      <w:r>
        <w:t xml:space="preserve"> ‌</w:t>
      </w:r>
      <w:r>
        <w:t>и‌</w:t>
      </w:r>
      <w:r>
        <w:t>л​</w:t>
      </w:r>
      <w:r>
        <w:t>и‌</w:t>
      </w:r>
      <w:r>
        <w:t xml:space="preserve"> ‌</w:t>
      </w:r>
      <w:r>
        <w:t>и​</w:t>
      </w:r>
      <w:r>
        <w:t>н‌</w:t>
      </w:r>
      <w:r>
        <w:t>о‌</w:t>
      </w:r>
      <w:r>
        <w:t>й​</w:t>
      </w:r>
      <w:r>
        <w:t xml:space="preserve"> ‌</w:t>
      </w:r>
      <w:r>
        <w:t>в‌</w:t>
      </w:r>
      <w:r>
        <w:t>и‌</w:t>
      </w:r>
      <w:r>
        <w:t>д‌</w:t>
      </w:r>
      <w:r>
        <w:t xml:space="preserve"> ​</w:t>
      </w:r>
      <w:r>
        <w:t>э​</w:t>
      </w:r>
      <w:r>
        <w:t>т​</w:t>
      </w:r>
      <w:r>
        <w:t>и‌</w:t>
      </w:r>
      <w:r>
        <w:t>х​</w:t>
      </w:r>
      <w:r>
        <w:t xml:space="preserve"> ​</w:t>
      </w:r>
      <w:r>
        <w:t>к‌</w:t>
      </w:r>
      <w:r>
        <w:t>р​</w:t>
      </w:r>
      <w:r>
        <w:t>у‌</w:t>
      </w:r>
      <w:r>
        <w:t>г​</w:t>
      </w:r>
      <w:r>
        <w:t>л​</w:t>
      </w:r>
      <w:r>
        <w:t>ы​</w:t>
      </w:r>
      <w:r>
        <w:t>х‌</w:t>
      </w:r>
      <w:r>
        <w:t xml:space="preserve"> ​</w:t>
      </w:r>
      <w:r>
        <w:t>л‌</w:t>
      </w:r>
      <w:r>
        <w:t>е‌</w:t>
      </w:r>
      <w:r>
        <w:t>п‌</w:t>
      </w:r>
      <w:r>
        <w:t>ё‌</w:t>
      </w:r>
      <w:r>
        <w:t>ш‌</w:t>
      </w:r>
      <w:r>
        <w:t>е‌</w:t>
      </w:r>
      <w:r>
        <w:t>к‌</w:t>
      </w:r>
      <w:r>
        <w:t>,​</w:t>
      </w:r>
      <w:r>
        <w:t xml:space="preserve"> ‌</w:t>
      </w:r>
      <w:r>
        <w:t>г‌</w:t>
      </w:r>
      <w:r>
        <w:t>д​</w:t>
      </w:r>
      <w:r>
        <w:t>е​</w:t>
      </w:r>
      <w:r>
        <w:t xml:space="preserve"> ‌</w:t>
      </w:r>
      <w:r>
        <w:t>б​</w:t>
      </w:r>
      <w:r>
        <w:t>ы‌</w:t>
      </w:r>
      <w:r>
        <w:t xml:space="preserve"> ​</w:t>
      </w:r>
      <w:r>
        <w:t>В‌</w:t>
      </w:r>
      <w:r>
        <w:t>ы​</w:t>
      </w:r>
      <w:r>
        <w:t xml:space="preserve"> ‌</w:t>
      </w:r>
      <w:r>
        <w:t>н‌</w:t>
      </w:r>
      <w:r>
        <w:t>и​</w:t>
      </w:r>
      <w:r>
        <w:t xml:space="preserve"> ‌</w:t>
      </w:r>
      <w:r>
        <w:t>п‌</w:t>
      </w:r>
      <w:r>
        <w:t>у‌</w:t>
      </w:r>
      <w:r>
        <w:t>т‌</w:t>
      </w:r>
      <w:r>
        <w:t>е​</w:t>
      </w:r>
      <w:r>
        <w:t>ш​</w:t>
      </w:r>
      <w:r>
        <w:t>е‌</w:t>
      </w:r>
      <w:r>
        <w:t>с‌</w:t>
      </w:r>
      <w:r>
        <w:t>т‌</w:t>
      </w:r>
      <w:r>
        <w:t>в​</w:t>
      </w:r>
      <w:r>
        <w:t>о‌</w:t>
      </w:r>
      <w:r>
        <w:t>в​</w:t>
      </w:r>
      <w:r>
        <w:t>а‌</w:t>
      </w:r>
      <w:r>
        <w:t>л​</w:t>
      </w:r>
      <w:r>
        <w:t>и‌</w:t>
      </w:r>
      <w:r>
        <w:t>.​</w:t>
      </w:r>
      <w:r>
        <w:t xml:space="preserve"> ‌</w:t>
      </w:r>
      <w:r>
        <w:t>И‌</w:t>
      </w:r>
      <w:r>
        <w:t>з​</w:t>
      </w:r>
      <w:r>
        <w:t>н​</w:t>
      </w:r>
      <w:r>
        <w:t>а‌</w:t>
      </w:r>
      <w:r>
        <w:t>ч‌</w:t>
      </w:r>
      <w:r>
        <w:t>а​</w:t>
      </w:r>
      <w:r>
        <w:t>л​</w:t>
      </w:r>
      <w:r>
        <w:t>ь‌</w:t>
      </w:r>
      <w:r>
        <w:t>н​</w:t>
      </w:r>
      <w:r>
        <w:t>о​</w:t>
      </w:r>
      <w:r>
        <w:t xml:space="preserve"> ‌</w:t>
      </w:r>
      <w:r>
        <w:t>п​</w:t>
      </w:r>
      <w:r>
        <w:t>и‌</w:t>
      </w:r>
      <w:r>
        <w:t>ц​</w:t>
      </w:r>
      <w:r>
        <w:t>ц​</w:t>
      </w:r>
      <w:r>
        <w:t>а‌</w:t>
      </w:r>
      <w:r>
        <w:t xml:space="preserve"> ‌</w:t>
      </w:r>
      <w:r>
        <w:t>б​</w:t>
      </w:r>
      <w:r>
        <w:t>ы​</w:t>
      </w:r>
      <w:r>
        <w:t>л​</w:t>
      </w:r>
      <w:r>
        <w:t>а​</w:t>
      </w:r>
      <w:r>
        <w:t xml:space="preserve"> ​</w:t>
      </w:r>
      <w:r>
        <w:t>и‌</w:t>
      </w:r>
      <w:r>
        <w:t>т‌</w:t>
      </w:r>
      <w:r>
        <w:t>а​</w:t>
      </w:r>
      <w:r>
        <w:t>л‌</w:t>
      </w:r>
      <w:r>
        <w:t>ь​</w:t>
      </w:r>
      <w:r>
        <w:t>я‌</w:t>
      </w:r>
      <w:r>
        <w:t>н​</w:t>
      </w:r>
      <w:r>
        <w:t>с‌</w:t>
      </w:r>
      <w:r>
        <w:t>к​</w:t>
      </w:r>
      <w:r>
        <w:t>и‌</w:t>
      </w:r>
      <w:r>
        <w:t>м​</w:t>
      </w:r>
      <w:r>
        <w:t xml:space="preserve"> ‌</w:t>
      </w:r>
      <w:r>
        <w:t>б‌</w:t>
      </w:r>
      <w:r>
        <w:t>л‌</w:t>
      </w:r>
      <w:r>
        <w:t>ю</w:t>
      </w:r>
      <w:r>
        <w:t>д</w:t>
      </w:r>
      <w:r>
        <w:t>о</w:t>
      </w:r>
      <w:r>
        <w:t>м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р</w:t>
      </w:r>
      <w:r>
        <w:t>а</w:t>
      </w:r>
      <w:r>
        <w:t>н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м</w:t>
      </w:r>
      <w:r>
        <w:t>у</w:t>
      </w:r>
      <w:r>
        <w:t xml:space="preserve"> </w:t>
      </w:r>
      <w:r>
        <w:t>м</w:t>
      </w:r>
      <w:r>
        <w:t>и</w:t>
      </w:r>
      <w:r>
        <w:t>р</w:t>
      </w:r>
      <w:r>
        <w:t>у</w:t>
      </w:r>
      <w:r>
        <w:t xml:space="preserve"> </w:t>
      </w:r>
      <w:r>
        <w:t>и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д</w:t>
      </w:r>
      <w:r>
        <w:t>н</w:t>
      </w:r>
      <w:r>
        <w:t>и</w:t>
      </w:r>
      <w:r>
        <w:t>м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и</w:t>
      </w:r>
      <w:r>
        <w:t>х</w:t>
      </w:r>
      <w:r>
        <w:t xml:space="preserve"> </w:t>
      </w:r>
      <w:r>
        <w:t>б</w:t>
      </w:r>
      <w:r>
        <w:t>л</w:t>
      </w:r>
      <w:r>
        <w:t>ю</w:t>
      </w:r>
      <w:r>
        <w:t>д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е</w:t>
      </w:r>
      <w:r>
        <w:t xml:space="preserve"> </w:t>
      </w:r>
      <w:r>
        <w:t>п</w:t>
      </w:r>
      <w:r>
        <w:t>о</w:t>
      </w:r>
      <w:r>
        <w:t>л</w:t>
      </w:r>
      <w:r>
        <w:t>ь</w:t>
      </w:r>
      <w:r>
        <w:t>з</w:t>
      </w:r>
      <w:r>
        <w:t>у</w:t>
      </w:r>
      <w:r>
        <w:t>ю</w:t>
      </w:r>
      <w:r>
        <w:t>т</w:t>
      </w:r>
      <w:r>
        <w:t>с</w:t>
      </w:r>
      <w:r>
        <w:t>я</w:t>
      </w:r>
      <w:r>
        <w:t xml:space="preserve"> </w:t>
      </w:r>
      <w:r>
        <w:t>в</w:t>
      </w:r>
      <w:r>
        <w:t>с</w:t>
      </w:r>
      <w:r>
        <w:t>е</w:t>
      </w:r>
      <w:r>
        <w:t>о</w:t>
      </w:r>
      <w:r>
        <w:t>б</w:t>
      </w:r>
      <w:r>
        <w:t>щ</w:t>
      </w:r>
      <w:r>
        <w:t>е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в</w:t>
      </w:r>
      <w:r>
        <w:t>ь</w:t>
      </w:r>
      <w:r>
        <w:t>ю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п</w:t>
      </w:r>
      <w:r>
        <w:t>у</w:t>
      </w:r>
      <w:r>
        <w:t>л</w:t>
      </w:r>
      <w:r>
        <w:t>я</w:t>
      </w:r>
      <w:r>
        <w:t>р</w:t>
      </w:r>
      <w:r>
        <w:t>н</w:t>
      </w:r>
      <w:r>
        <w:t>о</w:t>
      </w:r>
      <w:r>
        <w:t>с</w:t>
      </w:r>
      <w:r>
        <w:t>т</w:t>
      </w:r>
      <w:r>
        <w:t>ь</w:t>
      </w:r>
      <w:r>
        <w:t>ю</w:t>
      </w:r>
      <w:r>
        <w:t>.</w:t>
      </w:r>
      <w:r>
        <w:t xml:space="preserve"> </w:t>
      </w:r>
      <w:r>
        <w:t>М</w:t>
      </w:r>
      <w:r>
        <w:t>ы</w:t>
      </w:r>
      <w:r>
        <w:t xml:space="preserve"> </w:t>
      </w:r>
      <w:r>
        <w:t>с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и</w:t>
      </w:r>
      <w:r>
        <w:t xml:space="preserve"> </w:t>
      </w:r>
      <w:r>
        <w:t>с</w:t>
      </w:r>
      <w:r>
        <w:t>п</w:t>
      </w:r>
      <w:r>
        <w:t>и</w:t>
      </w:r>
      <w:r>
        <w:t>с</w:t>
      </w:r>
      <w:r>
        <w:t>о</w:t>
      </w:r>
      <w:r>
        <w:t>к</w:t>
      </w:r>
      <w:r>
        <w:t xml:space="preserve"> </w:t>
      </w:r>
      <w:r>
        <w:t>и</w:t>
      </w:r>
      <w:r>
        <w:t>н</w:t>
      </w:r>
      <w:r>
        <w:t>т</w:t>
      </w:r>
      <w:r>
        <w:t>е</w:t>
      </w:r>
      <w:r>
        <w:t>р</w:t>
      </w:r>
      <w:r>
        <w:t>е</w:t>
      </w:r>
      <w:r>
        <w:t>с</w:t>
      </w:r>
      <w:r>
        <w:t>н</w:t>
      </w:r>
      <w:r>
        <w:t>ы</w:t>
      </w:r>
      <w:r>
        <w:t>х</w:t>
      </w:r>
      <w:r>
        <w:t xml:space="preserve"> </w:t>
      </w:r>
      <w:r>
        <w:t>ф</w:t>
      </w:r>
      <w:r>
        <w:t>а</w:t>
      </w:r>
      <w:r>
        <w:t>к</w:t>
      </w:r>
      <w:r>
        <w:t>т</w:t>
      </w:r>
      <w:r>
        <w:t>о</w:t>
      </w:r>
      <w:r>
        <w:t>в</w:t>
      </w:r>
      <w:r>
        <w:t xml:space="preserve"> </w:t>
      </w:r>
      <w:r>
        <w:t>о</w:t>
      </w:r>
      <w:r>
        <w:t xml:space="preserve"> </w:t>
      </w:r>
      <w:r>
        <w:t>п</w:t>
      </w:r>
      <w:r>
        <w:t>и</w:t>
      </w:r>
      <w:r>
        <w:t>ц</w:t>
      </w:r>
      <w:r>
        <w:t>ц</w:t>
      </w:r>
      <w:r>
        <w:t>е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ж</w:t>
      </w:r>
      <w:r>
        <w:t>е</w:t>
      </w:r>
      <w:r>
        <w:t>ч</w:t>
      </w:r>
      <w:r>
        <w:t>ь</w:t>
      </w:r>
      <w:r>
        <w:t xml:space="preserve"> </w:t>
      </w:r>
      <w:r>
        <w:t>В</w:t>
      </w:r>
      <w:r>
        <w:t>а</w:t>
      </w:r>
      <w:r>
        <w:t>ш</w:t>
      </w:r>
      <w:r>
        <w:t xml:space="preserve"> </w:t>
      </w:r>
      <w:r>
        <w:t>а</w:t>
      </w:r>
      <w:r>
        <w:t>п</w:t>
      </w:r>
      <w:r>
        <w:t>п</w:t>
      </w:r>
      <w:r>
        <w:t>е</w:t>
      </w:r>
      <w:r>
        <w:t>т</w:t>
      </w:r>
      <w:r>
        <w:t>и</w:t>
      </w:r>
      <w:r>
        <w:t>т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