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Пицца, несомненно, является знаковым блюдом и нравится людям во всём мире. Почти всегда можно встретить тот или иной вид этих круглых лепёшек, где бы Вы ни путешествовали. Изначально пицца была итальянским блюдом, но сейчас она распространилась по всему миру и стала одним из немногих блюд, которое пользуются всеобщей любовью и популярностью. Мы составили список интересных фактов о пицце, чтобы ещё больше разжечь Ваш аппетит. 1. Происхождение пиццы Пицца берет свое начало в Древней Греции и Египте, где её готовили, как лепешку, с добавлением оливкового масла и специй. Первая в мире пиццерия находится в итальянском городе Неаполь. Эта пиццерия под названием Pizzeria Port'Alba начала свою работу в 1738 году как простой ларёк для торговцев, а в 1830 году помещение было переоборудовано в ресторан. Интересным фактом является то, что пиццерия работает и обслуживает клиентов до сих пор. Таким образом, Неаполь готов Вам предложить лучшую пиццу, дополнив её уроком истории. 2. Происхождение слова "Pizza" Слово "pizza" существует уже не менее тысячи лет, а первые документальные свидетельства относятся к 997 году нашей эры. Название "pizza" происходит от латинского слова "Pinsere", что означает "раскатывать, измельчать". Благодаря своей физической форме, определение этого слова объясняет, как оно используется. 3. Самый старый вид пиццы Первое усовершенствование пиццы началась в Неаполе с добавлением помидоров. Самым старым видом пиццы считается пицца "Маринара", своё название она получила из-за популярности среди рыбаков. Пицца "Маринара" появилась в 1734 году и состоит из теста с уложенными сверху специфическими ингредиентами: томатным соусом, чесноком, орегано и оливковым маслом первого отжима. 4. Пицца Маргарита - Королевская пицца В 1889 году шеф-повар по имени Раффаэле Эспозито предложил королеве Маргарите Савойской три лучших сорта пиццы. Согласно легенде, королева предпочла тот, который был покрыт моцареллой и базиликом, так как они напоминали цвета итальянского флага. Шеф-повар назвал эту пиццу в честь королевы, так родилась пицца Маргарита. 5. Первая пиццерия в Америке Первая пиццерия в США появилась в 1905 году, через 16 лет после появления пиццы "Маргарита". Это заведение было открыто итальянским иммигрантом по имени Дженнаро Ломбарди и называлось Lombardi's. По сей день Lombardi's работает и подаёт пиццу всем желающим.</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